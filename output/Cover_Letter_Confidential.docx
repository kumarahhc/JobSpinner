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2026-04-30</w:t>
      </w:r>
    </w:p>
    <w:p>
      <w:r>
        <w:t>Chaminda Kumara</w:t>
        <w:br/>
        <w:t>Senior Software Architect</w:t>
        <w:br/>
        <w:br/>
        <w:t>[Date]</w:t>
        <w:br/>
        <w:br/>
        <w:t>Hiring Manager</w:t>
        <w:br/>
        <w:t>Confidential</w:t>
        <w:br/>
        <w:t>Helsinki, Southern Finland</w:t>
        <w:br/>
        <w:br/>
        <w:t>Dear Hiring Manager,</w:t>
        <w:br/>
        <w:br/>
        <w:t>I am writing to express my interest in the Cloud Architect Azure position based in Helsinki, Southern Finland. With 15 years of experience in software architecture and engineering, combined with strong expertise in cloud-native architecture, backend development, and software engineering, I am confident in my ability to contribute effectively to your team.</w:t>
        <w:br/>
        <w:br/>
        <w:t>In my current role as Senior Software Architect at I3CUBES (Pvt) Ltd, I have gained extensive experience with cloud platforms including Azure and AWS, containerization technologies such as Docker and Kubernetes, and backend development using Python and RESTful APIs. My technical skills align well with the requirements of this role, and I am adept at designing scalable, secure, and efficient cloud solutions.</w:t>
        <w:br/>
        <w:br/>
        <w:t>I am also pursuing a Master of Software Engineering and Information Systems at the University of Oulu, which keeps me updated with the latest advancements in software and cloud technologies. I am excited about the opportunity to bring my expertise in cloud architecture and software engineering to your organization.</w:t>
        <w:br/>
        <w:br/>
        <w:t>Thank you for considering my application. I look forward to the opportunity to discuss how I can contribute to your cloud architecture team.</w:t>
        <w:br/>
        <w:br/>
        <w:t>Sincerely,</w:t>
        <w:br/>
        <w:t>Chaminda Kumara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