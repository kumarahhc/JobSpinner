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2026-04-29</w:t>
      </w:r>
    </w:p>
    <w:p>
      <w:r>
        <w:t>Chaminda Kumara</w:t>
        <w:br/>
        <w:t>Oulu, Finland</w:t>
        <w:br/>
        <w:t>Email: kumarahhc@gmail.com</w:t>
        <w:br/>
        <w:t>Phone: (+358) 413690654</w:t>
        <w:br/>
        <w:t>LinkedIn: http://linkedin.com/in/chaminda-kumara-6b28a7b4</w:t>
        <w:br/>
        <w:t>GitHub: https://github.com/kumarahh</w:t>
        <w:br/>
        <w:br/>
        <w:t>[Date]</w:t>
        <w:br/>
        <w:br/>
        <w:t>Hiring Manager</w:t>
        <w:br/>
        <w:t>Tieto</w:t>
        <w:br/>
        <w:br/>
        <w:t>Dear Hiring Manager,</w:t>
        <w:br/>
        <w:br/>
        <w:t>I am writing to express my interest in the DevOps Engineer position at Tieto Caretech as advertised. With over 15 years of experience in software engineering, cloud, DevOps, and infrastructure operations, I bring a strong background in leading end-to-end software delivery and implementing scalable cloud-native solutions. Currently, I am pursuing a Master’s degree in Software Engineering &amp; Information Systems, focusing on modern cloud-native and data-driven systems, which aligns well with the innovative environment at Tieto.</w:t>
        <w:br/>
        <w:br/>
        <w:t>In my current role as Senior Software Architect at I3CUBES, I have led the full software development lifecycle, including the implementation of CI/CD pipelines and containerized deployments using Docker and Kubernetes. My experience with AWS and Azure cloud platforms, combined with hands-on expertise in Linux environments (CentOS, RHL), positions me well to contribute effectively to your cloud infrastructure and automation initiatives.</w:t>
        <w:br/>
        <w:br/>
        <w:t>I am confident that my technical leadership, combined with my ability to manage cross-functional teams and liaise between business and technical stakeholders, will enable me to add value to Tieto Caretech’s DevOps team. I am eager to bring my skills in DevOps practices, cloud infrastructure, and automation to support your mission of delivering reliable and scalable healthcare technology solutions.</w:t>
        <w:br/>
        <w:br/>
        <w:t>Thank you for considering my application. I look forward to the opportunity to discuss how my background and skills can contribute to the success of Tieto.</w:t>
        <w:br/>
        <w:br/>
        <w:t>Sincerely,</w:t>
        <w:br/>
        <w:t>Chaminda Kumara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