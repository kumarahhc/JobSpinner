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2026-04-29</w:t>
      </w:r>
    </w:p>
    <w:p>
      <w:r>
        <w:t>Chaminda Kumara</w:t>
        <w:br/>
        <w:t>Oulu, Finland</w:t>
        <w:br/>
        <w:t>Email: kumarahhc@gmail.com</w:t>
        <w:br/>
        <w:t>Phone: (+358) 413690654</w:t>
        <w:br/>
        <w:t>LinkedIn: http://linkedin.com/in/chaminda-kumara-6b28a7b4</w:t>
        <w:br/>
        <w:t>GitHub: https://github.com/kumarahh</w:t>
        <w:br/>
        <w:br/>
        <w:t>[Date]</w:t>
        <w:br/>
        <w:br/>
        <w:t>Hiring Manager</w:t>
        <w:br/>
        <w:t>u-blox</w:t>
        <w:br/>
        <w:br/>
        <w:t>Dear Hiring Manager,</w:t>
        <w:br/>
        <w:br/>
        <w:t>I am writing to express my interest in the Senior Software Engineer position at u-blox. With over 15 years of experience in software engineering, system architecture, and telecom systems, I bring a wealth of expertise in embedded systems and software delivery. Currently pursuing a Master’s degree in Software Engineering &amp; Information Systems, I am focused on modern cloud-native and data-driven systems, which complements u-blox’s innovative approach to embedded software development.</w:t>
        <w:br/>
        <w:br/>
        <w:t>In my role as Senior Software Architect at I3CUBES, I have led the full software development lifecycle, including architecture design and implementation of scalable solutions. My experience spans multiple programming languages and technologies, including C++, Java, Python, and Linux environments, which are critical for embedded systems development.</w:t>
        <w:br/>
        <w:br/>
        <w:t>I am confident that my technical leadership, combined with my hands-on development experience and project management skills, will enable me to contribute effectively to u-blox’s engineering team. I am eager to bring my expertise in software architecture and embedded systems to support your mission of delivering cutting-edge technology solutions.</w:t>
        <w:br/>
        <w:br/>
        <w:t>Thank you for considering my application. I look forward to the opportunity to discuss how my background and skills can contribute to the success of u-blox.</w:t>
        <w:br/>
        <w:br/>
        <w:t>Sincerely,</w:t>
        <w:br/>
        <w:t>Chaminda Kumara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