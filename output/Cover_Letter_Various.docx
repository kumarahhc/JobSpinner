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w:t>
      </w:r>
    </w:p>
    <w:p>
      <w:r>
        <w:t>2026-04-30</w:t>
      </w:r>
    </w:p>
    <w:p>
      <w:r>
        <w:t>Chaminda Kumara</w:t>
        <w:br/>
        <w:t>Senior Software Architect</w:t>
        <w:br/>
        <w:br/>
        <w:t>[Date]</w:t>
        <w:br/>
        <w:br/>
        <w:t>Hiring Manager</w:t>
        <w:br/>
        <w:t>Various</w:t>
        <w:br/>
        <w:t>Oulu, Finland</w:t>
        <w:br/>
        <w:br/>
        <w:t>Dear Hiring Manager,</w:t>
        <w:br/>
        <w:br/>
        <w:t>I am writing to express my interest in the Software Architect position at Various in Oulu, Finland, as advertised. With 15 years of extensive experience in software architecture, development, and leadership, I am confident in my ability to contribute effectively to your team.</w:t>
        <w:br/>
        <w:br/>
        <w:t>In my current role as Senior Software Architect at I3CUBES (Pvt) Ltd, I have successfully led the design and implementation of scalable software solutions using a broad range of technologies including Java, Python, RESTful APIs, Docker, Kubernetes, and cloud platforms such as Azure and AWS. My expertise in both backend and frontend technologies, combined with my strong problem-solving skills and leadership experience, aligns well with the requirements of this role.</w:t>
        <w:br/>
        <w:br/>
        <w:t>I am particularly adept at collaborating with cross-functional teams to deliver innovative software products that meet business needs and user expectations. My technical proficiency spans multiple programming languages and frameworks, containerization, cloud services, and networking protocols, which positions me well to architect robust and efficient software systems.</w:t>
        <w:br/>
        <w:br/>
        <w:t>I am excited about the opportunity to bring my skills and experience to Various and contribute to your continued success in software development. Thank you for considering my application. I look forward to the possibility of discussing how I can add value to your team.</w:t>
        <w:br/>
        <w:br/>
        <w:t>Sincerely,</w:t>
        <w:br/>
        <w:t>Chaminda Kumara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