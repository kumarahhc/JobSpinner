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2026-04-29</w:t>
      </w:r>
    </w:p>
    <w:p>
      <w:r>
        <w:t>Chaminda Kumara</w:t>
        <w:br/>
        <w:t>Oulu, Finland</w:t>
        <w:br/>
        <w:t>Email: kumarahhc@gmail.com</w:t>
        <w:br/>
        <w:t>Phone: +358413690654</w:t>
        <w:br/>
        <w:t>LinkedIn: http://linkedin.com/in/chaminda-kumara-6b28a7b4</w:t>
        <w:br/>
        <w:t>GitHub: https://github.com/kumarahh</w:t>
        <w:br/>
        <w:br/>
        <w:t>[Date]</w:t>
        <w:br/>
        <w:br/>
        <w:t>Hiring Manager</w:t>
        <w:br/>
        <w:t>Mozilla</w:t>
        <w:br/>
        <w:br/>
        <w:t>Dear Hiring Manager,</w:t>
        <w:br/>
        <w:br/>
        <w:t>I am writing to express my interest in the Senior Software Engineer position at Mozilla. With over 15 years of experience in software engineering, including strong proficiency in Java, Python, and JavaScript, I am confident in my ability to contribute effectively to your development team.</w:t>
        <w:br/>
        <w:br/>
        <w:t>In my current role as a Senior Software Architect, I have led the full software development lifecycle, delivering scalable and maintainable solutions. My experience includes designing system architecture, implementing RESTful APIs, and working with modern development tools and methodologies. I am passionate about creating high-quality software and continuously improving development processes.</w:t>
        <w:br/>
        <w:br/>
        <w:t>I am currently pursuing a Master’s degree in Software Engineering &amp; Information Systems, which further enhances my skills in modern software development practices. I am excited about the opportunity to bring my expertise to Mozilla and contribute to innovative projects.</w:t>
        <w:br/>
        <w:br/>
        <w:t>Thank you for considering my application. I look forward to the opportunity to discuss how I can add value to your team.</w:t>
        <w:br/>
        <w:br/>
        <w:t>Sincerely,</w:t>
        <w:br/>
        <w:t>Chaminda Kumara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